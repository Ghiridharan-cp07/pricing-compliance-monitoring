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E900" w14:textId="77777777" w:rsidR="00240173" w:rsidRDefault="00000000">
      <w:pPr>
        <w:spacing w:after="40"/>
        <w:jc w:val="center"/>
      </w:pPr>
      <w:r>
        <w:rPr>
          <w:b/>
          <w:sz w:val="36"/>
        </w:rPr>
        <w:t>PRICING COMPLIANCE — VIOLATION LETTER</w:t>
      </w:r>
    </w:p>
    <w:p w14:paraId="7AE97B77" w14:textId="77777777" w:rsidR="00240173" w:rsidRDefault="00000000">
      <w:pPr>
        <w:spacing w:after="140"/>
        <w:jc w:val="center"/>
      </w:pPr>
      <w:r>
        <w:rPr>
          <w:i/>
        </w:rPr>
        <w:t>Seller Pricing Monitoring | [SEASON]</w:t>
      </w:r>
    </w:p>
    <w:p w14:paraId="6A327598" w14:textId="77777777" w:rsidR="00240173" w:rsidRDefault="00240173">
      <w:pPr>
        <w:pBdr>
          <w:bottom w:val="single" w:sz="8" w:space="1" w:color="B7B7B7"/>
        </w:pBdr>
        <w:spacing w:after="40"/>
      </w:pPr>
    </w:p>
    <w:p w14:paraId="2CD641AE" w14:textId="77777777" w:rsidR="00240173" w:rsidRDefault="00000000">
      <w:pPr>
        <w:spacing w:before="40"/>
      </w:pPr>
      <w:r w:rsidRPr="00AB39F1">
        <w:rPr>
          <w:b/>
          <w:bCs/>
          <w:sz w:val="24"/>
          <w:szCs w:val="24"/>
        </w:rPr>
        <w:t>Dear [SELLER_NAME] Team</w:t>
      </w:r>
      <w:r>
        <w:t>,</w:t>
      </w:r>
    </w:p>
    <w:p w14:paraId="32A2748C" w14:textId="5C042768" w:rsidR="00240173" w:rsidRDefault="00000000">
      <w:r>
        <w:t>As part of our regular marketplace price monitoring process, we have identified certain product listings associated with your seller account that are currently advertised below the applicable Lowest Possible Price (LPP).</w:t>
      </w:r>
      <w:r w:rsidR="00C859CF">
        <w:t xml:space="preserve">  </w:t>
      </w:r>
      <w:r w:rsidR="006448D7" w:rsidRPr="006448D7">
        <w:t>[VIOLATION_DESCRIPTION]</w:t>
      </w:r>
    </w:p>
    <w:p w14:paraId="1D5DEB83" w14:textId="77777777" w:rsidR="00240173" w:rsidRDefault="00000000">
      <w:pPr>
        <w:spacing w:after="100"/>
      </w:pPr>
      <w:r>
        <w:t>The following pricing violations were identified during [SEASON] across the relevant marketplaces and regions.</w:t>
      </w:r>
    </w:p>
    <w:p w14:paraId="3720D376" w14:textId="77777777" w:rsidR="00240173" w:rsidRDefault="00000000">
      <w:pPr>
        <w:spacing w:before="80" w:after="120"/>
      </w:pPr>
      <w:r>
        <w:rPr>
          <w:b/>
        </w:rPr>
        <w:t>Important Notice: This notification serves as a formal warning regarding the pricing violations identified below. We kindly request your prompt attention and appropriate corrective action to ensure continued compliance with the applicable pricing requirements.</w:t>
      </w:r>
    </w:p>
    <w:p w14:paraId="4A87366F" w14:textId="40402D7F" w:rsidR="00AB39F1" w:rsidRPr="00AB39F1" w:rsidRDefault="00000000" w:rsidP="00AB39F1">
      <w:pPr>
        <w:keepNext/>
        <w:spacing w:before="140" w:after="60"/>
        <w:rPr>
          <w:b/>
          <w:sz w:val="25"/>
        </w:rPr>
      </w:pPr>
      <w:r>
        <w:rPr>
          <w:b/>
          <w:sz w:val="24"/>
        </w:rPr>
        <w:t>Pricing Violations</w:t>
      </w:r>
    </w:p>
    <w:tbl>
      <w:tblPr>
        <w:tblW w:w="15264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124"/>
        <w:gridCol w:w="1441"/>
        <w:gridCol w:w="1007"/>
        <w:gridCol w:w="1440"/>
        <w:gridCol w:w="1440"/>
        <w:gridCol w:w="1440"/>
        <w:gridCol w:w="1440"/>
        <w:gridCol w:w="1800"/>
        <w:gridCol w:w="2116"/>
      </w:tblGrid>
      <w:tr w:rsidR="00240173" w14:paraId="48F12109" w14:textId="77777777" w:rsidTr="00D975AC">
        <w:trPr>
          <w:cantSplit/>
          <w:tblHeader/>
          <w:jc w:val="center"/>
        </w:trPr>
        <w:tc>
          <w:tcPr>
            <w:tcW w:w="2015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2684CE5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w="1123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65AB2CD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1440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08A3280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Subcategory</w:t>
            </w:r>
          </w:p>
        </w:tc>
        <w:tc>
          <w:tcPr>
            <w:tcW w:w="1007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70C00BAC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w="1440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28CC803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Marketplace</w:t>
            </w:r>
          </w:p>
        </w:tc>
        <w:tc>
          <w:tcPr>
            <w:tcW w:w="1440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3DE1DEC0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Violation Date</w:t>
            </w:r>
          </w:p>
        </w:tc>
        <w:tc>
          <w:tcPr>
            <w:tcW w:w="1440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1D2B466A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MAP</w:t>
            </w:r>
          </w:p>
        </w:tc>
        <w:tc>
          <w:tcPr>
            <w:tcW w:w="1440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2039221B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LPP</w:t>
            </w:r>
          </w:p>
        </w:tc>
        <w:tc>
          <w:tcPr>
            <w:tcW w:w="1800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ADE383B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Advertised Price</w:t>
            </w:r>
          </w:p>
        </w:tc>
        <w:tc>
          <w:tcPr>
            <w:tcW w:w="2116" w:type="dxa"/>
            <w:tcBorders>
              <w:top w:val="single" w:sz="6" w:space="0" w:color="B7C9D6"/>
              <w:left w:val="single" w:sz="4" w:space="0" w:color="D9E2F3"/>
              <w:bottom w:val="single" w:sz="6" w:space="0" w:color="B7C9D6"/>
              <w:right w:val="single" w:sz="4" w:space="0" w:color="D9E2F3"/>
            </w:tcBorders>
            <w:shd w:val="clear" w:color="auto" w:fill="1F4E78"/>
            <w:tcMar>
              <w:top w:w="60" w:type="dxa"/>
              <w:left w:w="55" w:type="dxa"/>
              <w:bottom w:w="60" w:type="dxa"/>
              <w:right w:w="55" w:type="dxa"/>
            </w:tcMar>
            <w:vAlign w:val="center"/>
          </w:tcPr>
          <w:p w14:paraId="4A2001C8" w14:textId="77777777" w:rsidR="00647B21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Promotion Price</w:t>
            </w:r>
          </w:p>
        </w:tc>
      </w:tr>
      <w:tr w:rsidR="00647B21" w14:paraId="4CD923C4" w14:textId="77777777">
        <w:trPr>
          <w:cantSplit/>
          <w:jc w:val="center"/>
        </w:trPr>
        <w:tc>
          <w:tcPr>
            <w:tcW w:w="2015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D25C4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[SKU]</w:t>
            </w:r>
          </w:p>
        </w:tc>
        <w:tc>
          <w:tcPr>
            <w:tcW w:w="1123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EEC5B0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[Category]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2E9F2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[Subcategory]</w:t>
            </w:r>
          </w:p>
        </w:tc>
        <w:tc>
          <w:tcPr>
            <w:tcW w:w="1007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5D03D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[Region]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C2A081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[Marketplace]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9467BA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[Violation Date]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5C35F1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[MAP]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E438E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[LPP]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272BC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[Advertised Price]</w:t>
            </w:r>
          </w:p>
        </w:tc>
        <w:tc>
          <w:tcPr>
            <w:tcW w:w="2116" w:type="dxa"/>
            <w:tcBorders>
              <w:top w:val="single" w:sz="4" w:space="0" w:color="D9E2F3"/>
              <w:left w:val="single" w:sz="4" w:space="0" w:color="E7EDF2"/>
              <w:bottom w:val="single" w:sz="4" w:space="0" w:color="D9E2F3"/>
              <w:right w:val="single" w:sz="4" w:space="0" w:color="E7EDF2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8491A" w14:textId="77777777" w:rsidR="00647B21" w:rsidRDefault="00000000">
            <w:pPr>
              <w:spacing w:after="0" w:line="228" w:lineRule="auto"/>
              <w:jc w:val="center"/>
            </w:pPr>
            <w:r>
              <w:rPr>
                <w:color w:val="373737"/>
                <w:sz w:val="15"/>
              </w:rPr>
              <w:t>[Promotion Price]</w:t>
            </w:r>
          </w:p>
        </w:tc>
      </w:tr>
    </w:tbl>
    <w:p w14:paraId="7FEC8AA4" w14:textId="77777777" w:rsidR="00240173" w:rsidRDefault="00000000">
      <w:pPr>
        <w:keepNext/>
        <w:spacing w:before="140" w:after="60"/>
      </w:pPr>
      <w:r>
        <w:rPr>
          <w:b/>
          <w:sz w:val="24"/>
        </w:rPr>
        <w:t>Required Action</w:t>
      </w:r>
    </w:p>
    <w:p w14:paraId="308FA107" w14:textId="77777777" w:rsidR="00240173" w:rsidRDefault="00000000">
      <w:r>
        <w:t>We request that you review the above listings and update the advertised prices to comply with the applicable pricing requirements.</w:t>
      </w:r>
    </w:p>
    <w:p w14:paraId="11214F4E" w14:textId="77777777" w:rsidR="00240173" w:rsidRDefault="00000000">
      <w:r>
        <w:t>Please ensure that the necessary corrections are made within the required timeframe.</w:t>
      </w:r>
    </w:p>
    <w:p w14:paraId="45EC1AEF" w14:textId="77777777" w:rsidR="00240173" w:rsidRDefault="00000000">
      <w:r>
        <w:t>If you believe any of the identified listings have been incorrectly flagged, please contact the pricing compliance team with the relevant supporting information.</w:t>
      </w:r>
    </w:p>
    <w:p w14:paraId="0DD21420" w14:textId="77777777" w:rsidR="00240173" w:rsidRDefault="00000000">
      <w:r>
        <w:t>Thank you for your cooperation in maintaining pricing compliance across our marketplace channels.</w:t>
      </w:r>
    </w:p>
    <w:p w14:paraId="4F5AC62C" w14:textId="77777777" w:rsidR="00240173" w:rsidRDefault="00000000">
      <w:pPr>
        <w:spacing w:before="120" w:after="20"/>
      </w:pPr>
      <w:r>
        <w:t>Best regards,</w:t>
      </w:r>
    </w:p>
    <w:p w14:paraId="687168D0" w14:textId="77777777" w:rsidR="00240173" w:rsidRDefault="00000000">
      <w:pPr>
        <w:spacing w:after="20"/>
      </w:pPr>
      <w:r>
        <w:rPr>
          <w:b/>
        </w:rPr>
        <w:t>Pricing Compliance Team</w:t>
      </w:r>
    </w:p>
    <w:p w14:paraId="61CEE3CE" w14:textId="77777777" w:rsidR="00240173" w:rsidRDefault="00000000">
      <w:pPr>
        <w:spacing w:after="20"/>
      </w:pPr>
      <w:r>
        <w:t>[Company Name]</w:t>
      </w:r>
    </w:p>
    <w:p w14:paraId="5906336C" w14:textId="77777777" w:rsidR="00240173" w:rsidRDefault="00000000">
      <w:pPr>
        <w:spacing w:after="20"/>
      </w:pPr>
      <w:r>
        <w:t>[Contact Information]</w:t>
      </w:r>
    </w:p>
    <w:sectPr w:rsidR="00240173" w:rsidSect="00034616">
      <w:footerReference w:type="default" r:id="rId8"/>
      <w:pgSz w:w="16834" w:h="11909" w:orient="landscape"/>
      <w:pgMar w:top="749" w:right="720" w:bottom="749" w:left="720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19F2" w14:textId="77777777" w:rsidR="00B1381F" w:rsidRDefault="00B1381F">
      <w:pPr>
        <w:spacing w:after="0" w:line="240" w:lineRule="auto"/>
      </w:pPr>
      <w:r>
        <w:separator/>
      </w:r>
    </w:p>
  </w:endnote>
  <w:endnote w:type="continuationSeparator" w:id="0">
    <w:p w14:paraId="026306D4" w14:textId="77777777" w:rsidR="00B1381F" w:rsidRDefault="00B13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B515" w14:textId="77777777" w:rsidR="00240173" w:rsidRDefault="00000000">
    <w:pPr>
      <w:pStyle w:val="Footer"/>
      <w:jc w:val="center"/>
    </w:pPr>
    <w:r>
      <w:rPr>
        <w:i/>
        <w:color w:val="6E6E6E"/>
        <w:sz w:val="16"/>
      </w:rPr>
      <w:t>Pricing Compliance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FAD6" w14:textId="77777777" w:rsidR="00B1381F" w:rsidRDefault="00B1381F">
      <w:pPr>
        <w:spacing w:after="0" w:line="240" w:lineRule="auto"/>
      </w:pPr>
      <w:r>
        <w:separator/>
      </w:r>
    </w:p>
  </w:footnote>
  <w:footnote w:type="continuationSeparator" w:id="0">
    <w:p w14:paraId="1B154D40" w14:textId="77777777" w:rsidR="00B1381F" w:rsidRDefault="00B13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239946">
    <w:abstractNumId w:val="8"/>
  </w:num>
  <w:num w:numId="2" w16cid:durableId="788746536">
    <w:abstractNumId w:val="6"/>
  </w:num>
  <w:num w:numId="3" w16cid:durableId="196161120">
    <w:abstractNumId w:val="5"/>
  </w:num>
  <w:num w:numId="4" w16cid:durableId="89207731">
    <w:abstractNumId w:val="4"/>
  </w:num>
  <w:num w:numId="5" w16cid:durableId="756827492">
    <w:abstractNumId w:val="7"/>
  </w:num>
  <w:num w:numId="6" w16cid:durableId="741802268">
    <w:abstractNumId w:val="3"/>
  </w:num>
  <w:num w:numId="7" w16cid:durableId="2046715579">
    <w:abstractNumId w:val="2"/>
  </w:num>
  <w:num w:numId="8" w16cid:durableId="1673221416">
    <w:abstractNumId w:val="1"/>
  </w:num>
  <w:num w:numId="9" w16cid:durableId="163933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DF"/>
    <w:rsid w:val="0015074B"/>
    <w:rsid w:val="00240173"/>
    <w:rsid w:val="0029639D"/>
    <w:rsid w:val="00326F90"/>
    <w:rsid w:val="0042421D"/>
    <w:rsid w:val="005B5C8C"/>
    <w:rsid w:val="005E0722"/>
    <w:rsid w:val="006448D7"/>
    <w:rsid w:val="00647B21"/>
    <w:rsid w:val="006C1505"/>
    <w:rsid w:val="006C2BD1"/>
    <w:rsid w:val="00980D23"/>
    <w:rsid w:val="009E0CEA"/>
    <w:rsid w:val="00AA1D8D"/>
    <w:rsid w:val="00AB39F1"/>
    <w:rsid w:val="00B1381F"/>
    <w:rsid w:val="00B47730"/>
    <w:rsid w:val="00C859CF"/>
    <w:rsid w:val="00CB0664"/>
    <w:rsid w:val="00D975AC"/>
    <w:rsid w:val="00E800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45B41"/>
  <w14:defaultImageDpi w14:val="300"/>
  <w15:docId w15:val="{F93BF327-FE96-43A7-8CA7-0088ADB0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48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Ghiridharan .S</cp:lastModifiedBy>
  <cp:revision>7</cp:revision>
  <dcterms:created xsi:type="dcterms:W3CDTF">2013-12-23T23:15:00Z</dcterms:created>
  <dcterms:modified xsi:type="dcterms:W3CDTF">2026-10-09T10:13:00Z</dcterms:modified>
  <cp:category/>
</cp:coreProperties>
</file>